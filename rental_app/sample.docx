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Tenancy Agreement – Sample.</w:t>
      </w:r>
    </w:p>
    <w:p>
      <w:r>
        <w:t>The landlord may increase the rent by giving one month notice.</w:t>
      </w:r>
    </w:p>
    <w:p>
      <w:r>
        <w:t>The tenant must pay the deposit to the scheme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