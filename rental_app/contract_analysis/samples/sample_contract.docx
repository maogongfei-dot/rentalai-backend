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Assured shorthold tenancy. Monthly rent 950 GBP. Deposit 1095 GBP protected.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